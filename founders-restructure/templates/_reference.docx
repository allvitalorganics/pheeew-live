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Placeholder — this paragraph is removed during conversion.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spacing w:before="0" w:after="160" w:line="30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76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 w:line="276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76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keepLines/>
      <w:spacing w:before="0" w:after="80" w:line="300" w:lineRule="auto"/>
      <w:ind w:left="720"/>
      <w:contextualSpacing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keepLines/>
      <w:spacing w:before="160" w:after="160" w:line="300" w:lineRule="auto"/>
      <w:ind w:left="576" w:right="576"/>
      <w:jc w:val="left"/>
    </w:pPr>
    <w:rPr>
      <w:rFonts w:ascii="Times New Roman" w:hAnsi="Times New Roman" w:cs="Times New Roman" w:eastAsia="Times New Roman"/>
      <w:b w:val="0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Times New Roman"/>
      <w:b w:val="0"/>
      <w:i w:val="0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